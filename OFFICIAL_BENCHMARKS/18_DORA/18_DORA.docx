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2026-10-02T09:57:22.368324Z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45dbebc182776a6c8129c210e2af3eae046ffd6e99b0b0a8ae9611ac3dcd3777 |</w:t>
      </w:r>
    </w:p>
    <w:p>
      <w:r>
        <w:t>| Timestamp UTC | 2026-10-02T09:57:22.368324Z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