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2026-10-02T09:57:23.433416Z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2d06805801e1e58113d7092414e08353ad1f0badd0cd10fd0ad462e06c01797d |</w:t>
      </w:r>
    </w:p>
    <w:p>
      <w:r>
        <w:t>| Timestamp UTC | 2026-10-02T09:57:23.433416Z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