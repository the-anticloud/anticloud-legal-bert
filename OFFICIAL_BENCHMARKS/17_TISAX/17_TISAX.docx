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2026-10-02T09:57:22.123019Z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a21a2fdf7613357796de482284cbde84b13c2045ac68b26a7d0677e269967ce0 |</w:t>
      </w:r>
    </w:p>
    <w:p>
      <w:r>
        <w:t>| Timestamp UTC | 2026-10-02T09:57:22.123019Z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