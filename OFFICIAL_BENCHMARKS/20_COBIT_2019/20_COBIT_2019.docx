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2026-10-02T09:57:22.770113Z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ee3c4a1a928c98687b66b7c114787d77904f1fc2aeeb14a53d41698c3385b2d4 |</w:t>
      </w:r>
    </w:p>
    <w:p>
      <w:r>
        <w:t>| Timestamp UTC | 2026-10-02T09:57:22.770113Z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