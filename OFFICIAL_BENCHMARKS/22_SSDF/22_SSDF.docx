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2026-10-02T09:57:23.155061Z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2a45be23e15355c4f6d17f1736561f74f5b3ad9f16e34e52f08062a0778f6568 |</w:t>
      </w:r>
    </w:p>
    <w:p>
      <w:r>
        <w:t>| Timestamp UTC | 2026-10-02T09:57:23.155061Z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