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2026-10-02T09:57:20.442384Z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7d1b8e133c7bf91b09a91a32300ba74febb8fde13cf1af21f211f5130e441a81 |</w:t>
      </w:r>
    </w:p>
    <w:p>
      <w:r>
        <w:t>| Timestamp UTC | 2026-10-02T09:57:20.442384Z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