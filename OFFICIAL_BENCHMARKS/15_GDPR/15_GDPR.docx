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2026-10-02T09:57:21.707241Z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01b4068cac3df48443a51b94d2f8cad1550165d56d2bd9cf4aa23e5998c1d937 |</w:t>
      </w:r>
    </w:p>
    <w:p>
      <w:r>
        <w:t>| Timestamp UTC | 2026-10-02T09:57:21.707241Z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