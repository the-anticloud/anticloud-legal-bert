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2026-10-02T09:57:23.727285Z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4695fcf1cf3bca99cea5a718fbc23e81b3bdf002c0ed5cbbc399f7b446e87fc9 |</w:t>
      </w:r>
    </w:p>
    <w:p>
      <w:r>
        <w:t>| Timestamp UTC | 2026-10-02T09:57:23.727285Z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