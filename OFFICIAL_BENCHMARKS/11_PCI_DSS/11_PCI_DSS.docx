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2026-10-02T09:57:21.041877Z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7f9be7c86eb8040f40b0c52c87a546dc9ff3ac59bb6a472ff7c128a7b330e402 |</w:t>
      </w:r>
    </w:p>
    <w:p>
      <w:r>
        <w:t>| Timestamp UTC | 2026-10-02T09:57:21.041877Z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