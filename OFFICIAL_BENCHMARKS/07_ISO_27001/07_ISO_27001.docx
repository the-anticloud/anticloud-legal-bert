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2026-10-02T09:57:20.304443Z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51213e8c9c7af0178ba33af1d26f26ceb27342c6c76567468313b615d3360a02 |</w:t>
      </w:r>
    </w:p>
    <w:p>
      <w:r>
        <w:t>| Timestamp UTC | 2026-10-02T09:57:20.304443Z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