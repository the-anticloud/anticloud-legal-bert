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2026-10-02T09:57:21.200158Z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ceca7a59fc29b802e0b4e7cc30b7fb3045232350260fd48096e52e8c32227f8b |</w:t>
      </w:r>
    </w:p>
    <w:p>
      <w:r>
        <w:t>| Timestamp UTC | 2026-10-02T09:57:21.200158Z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