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2026-10-02T09:57:21.555327Z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b63a7b4b3ab4b880817222575526a87f37fb4d2ad9e53b1a274854c33dac580c |</w:t>
      </w:r>
    </w:p>
    <w:p>
      <w:r>
        <w:t>| Timestamp UTC | 2026-10-02T09:57:21.555327Z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