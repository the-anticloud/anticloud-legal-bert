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2026-10-02T09:57:22.950547Z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e0a0609ee621ceba04717fc666bce70d2f402408416c42f1529eb50dd36c7437 |</w:t>
      </w:r>
    </w:p>
    <w:p>
      <w:r>
        <w:t>| Timestamp UTC | 2026-10-02T09:57:22.950547Z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