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2026-10-02T09:57:19.834299Z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44441aebd50649550810e8e1f83d775081d8ca6c73e8a22b6f3cf787bb4d6fbe |</w:t>
      </w:r>
    </w:p>
    <w:p>
      <w:r>
        <w:t>| Timestamp UTC | 2026-10-02T09:57:19.834299Z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