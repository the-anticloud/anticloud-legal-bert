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2026-10-02T09:57:19.362040Z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26abcf96c5a764a1bc0fc0da6e2abf494495850b1223e84775f99679052d3706 |</w:t>
      </w:r>
    </w:p>
    <w:p>
      <w:r>
        <w:t>| Timestamp UTC | 2026-10-02T09:57:19.362040Z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