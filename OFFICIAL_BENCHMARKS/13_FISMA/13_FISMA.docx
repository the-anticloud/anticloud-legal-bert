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2026-10-02T09:57:21.361192Z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345fb04759c7b6d2d474a1f591abe827c2a6c0ccf01289b7dd349f08cc8e84f1 |</w:t>
      </w:r>
    </w:p>
    <w:p>
      <w:r>
        <w:t>| Timestamp UTC | 2026-10-02T09:57:21.361192Z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