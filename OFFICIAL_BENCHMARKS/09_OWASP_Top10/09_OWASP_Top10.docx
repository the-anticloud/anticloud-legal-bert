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2026-10-02T09:57:20.577493Z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196ba56a6ff73eb1bf34e1529f83f1f2c91f2ab9a4f3db885f625adec9f298ed |</w:t>
      </w:r>
    </w:p>
    <w:p>
      <w:r>
        <w:t>| Timestamp UTC | 2026-10-02T09:57:20.577493Z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