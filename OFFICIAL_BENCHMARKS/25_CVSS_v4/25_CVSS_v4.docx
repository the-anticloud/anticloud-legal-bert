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2026-10-02T09:57:23.591974Z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f321bf5b1058a51c13a416b2b18fa314340bddca2ad0f2f49578bbcb29499940 |</w:t>
      </w:r>
    </w:p>
    <w:p>
      <w:r>
        <w:t>| Timestamp UTC | 2026-10-02T09:57:23.591974Z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