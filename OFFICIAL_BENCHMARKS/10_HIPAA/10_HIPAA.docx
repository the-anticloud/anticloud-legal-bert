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2026-10-02T09:57:20.801368Z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ddf81fda95b4143051d329e77dbdef3d22853017adc8dbfbf52d10743680fd04 |</w:t>
      </w:r>
    </w:p>
    <w:p>
      <w:r>
        <w:t>| Timestamp UTC | 2026-10-02T09:57:20.801368Z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