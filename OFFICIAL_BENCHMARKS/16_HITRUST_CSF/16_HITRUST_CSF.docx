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2026-10-02T09:57:21.912126Z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68e23e328c83ee1fd69b7ab73317383938169eb692f29b57e58081f8c785d0a8 |</w:t>
      </w:r>
    </w:p>
    <w:p>
      <w:r>
        <w:t>| Timestamp UTC | 2026-10-02T09:57:21.912126Z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