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2026-10-02T09:57:23.303488Z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2568831dc182f32798a2a974ab518a39a14190a42a86821eb048fbf2006b2d7b |</w:t>
      </w:r>
    </w:p>
    <w:p>
      <w:r>
        <w:t>| Timestamp UTC | 2026-10-02T09:57:23.303488Z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