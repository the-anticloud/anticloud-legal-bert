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2026-10-02T09:57:22.560725Z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1d28d45690136932909728acb4344bc891ef73d86e5a52ba037021c7f6c35b8b |</w:t>
      </w:r>
    </w:p>
    <w:p>
      <w:r>
        <w:t>| Timestamp UTC | 2026-10-02T09:57:22.560725Z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