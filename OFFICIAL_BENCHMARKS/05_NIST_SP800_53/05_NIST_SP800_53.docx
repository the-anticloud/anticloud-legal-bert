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2026-10-02T09:57:19.946262Z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af07c2c0fadb86bd203468287b9736fefb2b5c09301e583c03eaf2ba9ff5f214 |</w:t>
      </w:r>
    </w:p>
    <w:p>
      <w:r>
        <w:t>| Timestamp UTC | 2026-10-02T09:57:19.946262Z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