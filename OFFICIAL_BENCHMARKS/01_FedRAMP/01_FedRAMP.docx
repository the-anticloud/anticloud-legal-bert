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2026-10-02T09:57:19.201201Z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3f835e9bd110d61a93cb0baba3a69fb9955255bea2dbc749c9639fd14a9c46bb |</w:t>
      </w:r>
    </w:p>
    <w:p>
      <w:r>
        <w:t>| Timestamp UTC | 2026-10-02T09:57:19.201201Z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