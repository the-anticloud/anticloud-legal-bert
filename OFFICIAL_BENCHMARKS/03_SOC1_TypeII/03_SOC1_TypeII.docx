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2026-10-02T09:57:19.722362Z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5ef6fed2030bbc0afe679334aea0b51842f8d80ffb994804ecd9b03c4ad01dad |</w:t>
      </w:r>
    </w:p>
    <w:p>
      <w:r>
        <w:t>| Timestamp UTC | 2026-10-02T09:57:19.722362Z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