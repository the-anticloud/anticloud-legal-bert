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2026-10-02T09:57:20.160013Z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f1d633363838d81b8c5faa436034ed17a34862549a427397221eb21e8764538d |</w:t>
      </w:r>
    </w:p>
    <w:p>
      <w:r>
        <w:t>| Timestamp UTC | 2026-10-02T09:57:20.160013Z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