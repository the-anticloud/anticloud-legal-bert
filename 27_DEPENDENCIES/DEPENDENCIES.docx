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LEGAL_BERT</w:t>
      </w:r>
    </w:p>
    <w:p/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